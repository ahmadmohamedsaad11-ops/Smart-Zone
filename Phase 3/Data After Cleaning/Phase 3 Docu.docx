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8723" w14:textId="77777777" w:rsidR="00EB073D" w:rsidRPr="00A45E2D" w:rsidRDefault="00FE4386" w:rsidP="00A45E2D">
      <w:pPr>
        <w:bidi/>
        <w:jc w:val="center"/>
        <w:rPr>
          <w:rFonts w:asciiTheme="majorBidi" w:hAnsiTheme="majorBidi" w:cstheme="majorBidi"/>
        </w:rPr>
      </w:pPr>
      <w:r w:rsidRPr="00A45E2D">
        <w:rPr>
          <w:rFonts w:asciiTheme="majorBidi" w:hAnsiTheme="majorBidi" w:cstheme="majorBidi"/>
          <w:b/>
          <w:sz w:val="40"/>
        </w:rPr>
        <w:t>Data Cleaning Documentation</w:t>
      </w:r>
      <w:r w:rsidR="00A45E2D">
        <w:rPr>
          <w:rFonts w:asciiTheme="majorBidi" w:hAnsiTheme="majorBidi" w:cstheme="majorBidi"/>
          <w:b/>
          <w:sz w:val="40"/>
        </w:rPr>
        <w:t>, Phase 3</w:t>
      </w:r>
    </w:p>
    <w:p w14:paraId="0DA9244E" w14:textId="77777777" w:rsidR="00EB073D" w:rsidRPr="00A45E2D" w:rsidRDefault="00FE4386">
      <w:pPr>
        <w:jc w:val="center"/>
        <w:rPr>
          <w:rFonts w:asciiTheme="majorBidi" w:hAnsiTheme="majorBidi" w:cstheme="majorBidi"/>
          <w:sz w:val="36"/>
          <w:szCs w:val="36"/>
        </w:rPr>
      </w:pPr>
      <w:r w:rsidRPr="00A45E2D">
        <w:rPr>
          <w:rFonts w:asciiTheme="majorBidi" w:hAnsiTheme="majorBidi" w:cstheme="majorBidi"/>
          <w:i/>
          <w:sz w:val="36"/>
          <w:szCs w:val="36"/>
        </w:rPr>
        <w:t>Smart Zone Project</w:t>
      </w:r>
    </w:p>
    <w:p w14:paraId="2CE28EF7" w14:textId="77777777" w:rsidR="00EB073D" w:rsidRPr="00A45E2D" w:rsidRDefault="00FE4386">
      <w:pPr>
        <w:pStyle w:val="Heading1"/>
        <w:rPr>
          <w:sz w:val="32"/>
          <w:szCs w:val="32"/>
        </w:rPr>
      </w:pPr>
      <w:r w:rsidRPr="00A45E2D">
        <w:rPr>
          <w:sz w:val="32"/>
          <w:szCs w:val="32"/>
        </w:rPr>
        <w:t>1. SQL Cleaning</w:t>
      </w:r>
    </w:p>
    <w:p w14:paraId="0A937047" w14:textId="77777777" w:rsidR="00EB073D" w:rsidRDefault="00FE4386">
      <w:pPr>
        <w:pStyle w:val="Heading2"/>
      </w:pPr>
      <w:r>
        <w:t>1.1 Sales Table</w:t>
      </w:r>
    </w:p>
    <w:p w14:paraId="5546FF66" w14:textId="77777777" w:rsidR="00EB073D" w:rsidRPr="001526E2" w:rsidRDefault="00FE4386">
      <w:pPr>
        <w:pStyle w:val="Heading3"/>
        <w:rPr>
          <w:sz w:val="24"/>
          <w:szCs w:val="24"/>
        </w:rPr>
      </w:pPr>
      <w:r w:rsidRPr="001526E2">
        <w:rPr>
          <w:sz w:val="24"/>
          <w:szCs w:val="24"/>
        </w:rPr>
        <w:t>Profiling</w:t>
      </w:r>
    </w:p>
    <w:p w14:paraId="1FC0E152" w14:textId="77777777" w:rsidR="00EB073D" w:rsidRDefault="00FE4386">
      <w:pPr>
        <w:pStyle w:val="ListBullet"/>
      </w:pPr>
      <w:r>
        <w:t xml:space="preserve">Create backup copy: </w:t>
      </w:r>
      <w:proofErr w:type="spellStart"/>
      <w:r>
        <w:t>sales_raw</w:t>
      </w:r>
      <w:proofErr w:type="spellEnd"/>
      <w:r>
        <w:t>.</w:t>
      </w:r>
    </w:p>
    <w:p w14:paraId="4590C488" w14:textId="7020378B" w:rsidR="00EB073D" w:rsidRDefault="00FE4386">
      <w:pPr>
        <w:pStyle w:val="ListBullet"/>
      </w:pPr>
      <w:r>
        <w:t>Calculate total rows.</w:t>
      </w:r>
    </w:p>
    <w:p w14:paraId="1EFFC8F5" w14:textId="3F610A3D" w:rsidR="00D84A9F" w:rsidRDefault="00D84A9F">
      <w:pPr>
        <w:pStyle w:val="ListBullet"/>
      </w:pPr>
      <w:r>
        <w:t>Check Data Types and Constraints</w:t>
      </w:r>
      <w:r>
        <w:t>.</w:t>
      </w:r>
    </w:p>
    <w:p w14:paraId="5DD062A8" w14:textId="77777777" w:rsidR="00EB073D" w:rsidRDefault="00FE4386">
      <w:pPr>
        <w:pStyle w:val="ListBullet"/>
      </w:pPr>
      <w:r>
        <w:t>Check NULL and blank values.</w:t>
      </w:r>
    </w:p>
    <w:p w14:paraId="1E65AB4A" w14:textId="77777777" w:rsidR="00EB073D" w:rsidRDefault="00FE4386">
      <w:pPr>
        <w:pStyle w:val="ListBullet"/>
      </w:pPr>
      <w:r>
        <w:t xml:space="preserve">Check duplicate </w:t>
      </w:r>
      <w:proofErr w:type="spellStart"/>
      <w:r>
        <w:t>sale_id</w:t>
      </w:r>
      <w:proofErr w:type="spellEnd"/>
      <w:r>
        <w:t>.</w:t>
      </w:r>
    </w:p>
    <w:p w14:paraId="3D68EAB5" w14:textId="77777777" w:rsidR="00EB073D" w:rsidRDefault="00FE4386">
      <w:pPr>
        <w:pStyle w:val="ListBullet"/>
      </w:pPr>
      <w:r>
        <w:t xml:space="preserve">Check distinct </w:t>
      </w:r>
      <w:proofErr w:type="spellStart"/>
      <w:r>
        <w:t>payment_method</w:t>
      </w:r>
      <w:proofErr w:type="spellEnd"/>
      <w:r>
        <w:t xml:space="preserve"> values.</w:t>
      </w:r>
    </w:p>
    <w:p w14:paraId="7D00FDC3" w14:textId="77777777" w:rsidR="00EB073D" w:rsidRDefault="00FE4386">
      <w:pPr>
        <w:pStyle w:val="ListBullet"/>
      </w:pPr>
      <w:r>
        <w:t xml:space="preserve">Check distinct </w:t>
      </w:r>
      <w:proofErr w:type="spellStart"/>
      <w:r>
        <w:t>order_status</w:t>
      </w:r>
      <w:proofErr w:type="spellEnd"/>
      <w:r>
        <w:t xml:space="preserve"> values.</w:t>
      </w:r>
    </w:p>
    <w:p w14:paraId="2A142424" w14:textId="77777777" w:rsidR="00EB073D" w:rsidRDefault="00FE4386">
      <w:pPr>
        <w:pStyle w:val="ListBullet"/>
      </w:pPr>
      <w:r>
        <w:t>Validate foreign-key relationships with customers, stores, and employees.</w:t>
      </w:r>
    </w:p>
    <w:p w14:paraId="61BB4E1F" w14:textId="77777777" w:rsidR="00EB073D" w:rsidRDefault="00FE4386">
      <w:pPr>
        <w:pStyle w:val="Heading3"/>
      </w:pPr>
      <w:r>
        <w:t>Payment Method Cleaning</w:t>
      </w:r>
    </w:p>
    <w:p w14:paraId="69B0DB51" w14:textId="77777777" w:rsidR="000861D5" w:rsidRDefault="000861D5" w:rsidP="000861D5">
      <w:pPr>
        <w:pStyle w:val="ListBullet"/>
      </w:pPr>
      <w:r>
        <w:t xml:space="preserve">Preview old and new </w:t>
      </w:r>
      <w:proofErr w:type="spellStart"/>
      <w:r>
        <w:t>payment_method</w:t>
      </w:r>
      <w:proofErr w:type="spellEnd"/>
      <w:r>
        <w:t xml:space="preserve"> values using CASE.</w:t>
      </w:r>
    </w:p>
    <w:p w14:paraId="40DAAD62" w14:textId="77777777" w:rsidR="00EB073D" w:rsidRDefault="00FE4386">
      <w:pPr>
        <w:pStyle w:val="ListBullet"/>
      </w:pPr>
      <w:r>
        <w:t>Convert variations to Credit Card, Debit Card, Cash, Mobile Wallet, and Installment.</w:t>
      </w:r>
    </w:p>
    <w:p w14:paraId="203A6537" w14:textId="77777777" w:rsidR="00EB073D" w:rsidRDefault="00FE4386">
      <w:pPr>
        <w:pStyle w:val="ListBullet"/>
      </w:pPr>
      <w:r>
        <w:t>Convert unknown or NULL values to Unknown.</w:t>
      </w:r>
    </w:p>
    <w:p w14:paraId="7B49B5EF" w14:textId="77777777" w:rsidR="00EB073D" w:rsidRDefault="00FE4386">
      <w:pPr>
        <w:pStyle w:val="ListBullet"/>
      </w:pPr>
      <w:r>
        <w:t>Apply changes using UPDATE.</w:t>
      </w:r>
    </w:p>
    <w:p w14:paraId="55D5928D" w14:textId="3B00E3FC" w:rsidR="000861D5" w:rsidRDefault="000861D5" w:rsidP="000861D5">
      <w:pPr>
        <w:pStyle w:val="ListBullet"/>
      </w:pPr>
      <w:r w:rsidRPr="000861D5">
        <w:t>Check distinct</w:t>
      </w:r>
      <w:r>
        <w:t xml:space="preserve"> </w:t>
      </w:r>
      <w:proofErr w:type="spellStart"/>
      <w:r>
        <w:t>payment_method</w:t>
      </w:r>
      <w:proofErr w:type="spellEnd"/>
      <w:r>
        <w:t xml:space="preserve"> </w:t>
      </w:r>
      <w:r w:rsidRPr="000861D5">
        <w:t>values after cleaning.</w:t>
      </w:r>
    </w:p>
    <w:p w14:paraId="7D640775" w14:textId="77777777" w:rsidR="000861D5" w:rsidRPr="000861D5" w:rsidRDefault="00FE4386" w:rsidP="000861D5">
      <w:pPr>
        <w:pStyle w:val="Heading3"/>
      </w:pPr>
      <w:r>
        <w:t>Order Status Cleaning</w:t>
      </w:r>
    </w:p>
    <w:p w14:paraId="017F045A" w14:textId="77777777" w:rsidR="000861D5" w:rsidRDefault="000861D5">
      <w:pPr>
        <w:pStyle w:val="ListBullet"/>
      </w:pPr>
      <w:r>
        <w:t xml:space="preserve">Preview old and new </w:t>
      </w:r>
      <w:proofErr w:type="spellStart"/>
      <w:r>
        <w:t>order_status</w:t>
      </w:r>
      <w:proofErr w:type="spellEnd"/>
      <w:r>
        <w:t xml:space="preserve"> values using CASE.</w:t>
      </w:r>
    </w:p>
    <w:p w14:paraId="00D69317" w14:textId="77777777" w:rsidR="00EB073D" w:rsidRDefault="00FE4386">
      <w:pPr>
        <w:pStyle w:val="ListBullet"/>
      </w:pPr>
      <w:r>
        <w:t xml:space="preserve">Standardize </w:t>
      </w:r>
      <w:proofErr w:type="spellStart"/>
      <w:r>
        <w:t>order_status</w:t>
      </w:r>
      <w:proofErr w:type="spellEnd"/>
      <w:r>
        <w:t xml:space="preserve"> values.</w:t>
      </w:r>
    </w:p>
    <w:p w14:paraId="42D59B25" w14:textId="77777777" w:rsidR="00EB073D" w:rsidRDefault="00FE4386">
      <w:pPr>
        <w:pStyle w:val="ListBullet"/>
      </w:pPr>
      <w:r>
        <w:t>Convert variations to Pending, Completed, Cancelled, and Returned.</w:t>
      </w:r>
    </w:p>
    <w:p w14:paraId="17ADABDA" w14:textId="77777777" w:rsidR="00EB073D" w:rsidRDefault="00FE4386">
      <w:pPr>
        <w:pStyle w:val="ListBullet"/>
      </w:pPr>
      <w:r>
        <w:t>Convert unknown or NULL values to Unknown.</w:t>
      </w:r>
    </w:p>
    <w:p w14:paraId="7CA68769" w14:textId="77777777" w:rsidR="00EB073D" w:rsidRDefault="00FE4386">
      <w:pPr>
        <w:pStyle w:val="ListBullet"/>
      </w:pPr>
      <w:r>
        <w:t>Apply changes using UPDATE.</w:t>
      </w:r>
    </w:p>
    <w:p w14:paraId="1BA5B059" w14:textId="77777777" w:rsidR="000861D5" w:rsidRDefault="000861D5">
      <w:pPr>
        <w:pStyle w:val="ListBullet"/>
      </w:pPr>
      <w:r>
        <w:t xml:space="preserve">Check distinct </w:t>
      </w:r>
      <w:proofErr w:type="spellStart"/>
      <w:r>
        <w:t>order_status</w:t>
      </w:r>
      <w:proofErr w:type="spellEnd"/>
      <w:r>
        <w:t xml:space="preserve"> values after cleaning.</w:t>
      </w:r>
    </w:p>
    <w:p w14:paraId="3E6AFAB5" w14:textId="77777777" w:rsidR="00EB073D" w:rsidRPr="001526E2" w:rsidRDefault="00FE4386">
      <w:pPr>
        <w:pStyle w:val="Heading3"/>
        <w:rPr>
          <w:sz w:val="24"/>
          <w:szCs w:val="24"/>
        </w:rPr>
      </w:pPr>
      <w:r w:rsidRPr="001526E2">
        <w:rPr>
          <w:sz w:val="24"/>
          <w:szCs w:val="24"/>
        </w:rPr>
        <w:t>Validation</w:t>
      </w:r>
    </w:p>
    <w:p w14:paraId="2920CA52" w14:textId="77777777" w:rsidR="00EB073D" w:rsidRDefault="00FE4386">
      <w:pPr>
        <w:pStyle w:val="ListBullet"/>
      </w:pPr>
      <w:r>
        <w:t>Recheck total rows.</w:t>
      </w:r>
    </w:p>
    <w:p w14:paraId="69FE7A16" w14:textId="77777777" w:rsidR="00EB073D" w:rsidRDefault="00FE4386">
      <w:pPr>
        <w:pStyle w:val="ListBullet"/>
      </w:pPr>
      <w:r>
        <w:t xml:space="preserve">Recheck NULL </w:t>
      </w:r>
      <w:r w:rsidR="001526E2">
        <w:t xml:space="preserve">and blank </w:t>
      </w:r>
      <w:r>
        <w:t>values.</w:t>
      </w:r>
    </w:p>
    <w:p w14:paraId="629E9713" w14:textId="77777777" w:rsidR="00EB073D" w:rsidRDefault="00FE4386">
      <w:pPr>
        <w:pStyle w:val="ListBullet"/>
      </w:pPr>
      <w:r>
        <w:t xml:space="preserve">Recheck distinct </w:t>
      </w:r>
      <w:proofErr w:type="spellStart"/>
      <w:r>
        <w:t>payment_method</w:t>
      </w:r>
      <w:proofErr w:type="spellEnd"/>
      <w:r>
        <w:t xml:space="preserve"> values.</w:t>
      </w:r>
    </w:p>
    <w:p w14:paraId="7916A21E" w14:textId="77777777" w:rsidR="00EB073D" w:rsidRDefault="00FE4386">
      <w:pPr>
        <w:pStyle w:val="ListBullet"/>
      </w:pPr>
      <w:r>
        <w:t xml:space="preserve">Recheck distinct </w:t>
      </w:r>
      <w:proofErr w:type="spellStart"/>
      <w:r>
        <w:t>order_status</w:t>
      </w:r>
      <w:proofErr w:type="spellEnd"/>
      <w:r>
        <w:t xml:space="preserve"> values.</w:t>
      </w:r>
    </w:p>
    <w:p w14:paraId="74566084" w14:textId="77777777" w:rsidR="00EB073D" w:rsidRDefault="00FE4386">
      <w:pPr>
        <w:pStyle w:val="Heading2"/>
      </w:pPr>
      <w:r>
        <w:t>1.2 Stores Table</w:t>
      </w:r>
    </w:p>
    <w:p w14:paraId="30C19F77" w14:textId="77777777" w:rsidR="00EB073D" w:rsidRPr="001526E2" w:rsidRDefault="00FE4386">
      <w:pPr>
        <w:pStyle w:val="Heading3"/>
        <w:rPr>
          <w:sz w:val="24"/>
          <w:szCs w:val="24"/>
        </w:rPr>
      </w:pPr>
      <w:r w:rsidRPr="001526E2">
        <w:rPr>
          <w:sz w:val="24"/>
          <w:szCs w:val="24"/>
        </w:rPr>
        <w:t>Profiling</w:t>
      </w:r>
    </w:p>
    <w:p w14:paraId="0F0F6748" w14:textId="45D1B430" w:rsidR="00EB073D" w:rsidRDefault="00FE4386">
      <w:pPr>
        <w:pStyle w:val="ListBullet"/>
      </w:pPr>
      <w:r>
        <w:t xml:space="preserve">Create backup copy: </w:t>
      </w:r>
      <w:proofErr w:type="spellStart"/>
      <w:r>
        <w:t>stores_raw</w:t>
      </w:r>
      <w:proofErr w:type="spellEnd"/>
      <w:r>
        <w:t>.</w:t>
      </w:r>
    </w:p>
    <w:p w14:paraId="18FA7E1D" w14:textId="0A0C3CFA" w:rsidR="000E73D6" w:rsidRDefault="000E73D6">
      <w:pPr>
        <w:pStyle w:val="ListBullet"/>
      </w:pPr>
      <w:r>
        <w:t>Check Data Types and Constraints</w:t>
      </w:r>
      <w:r>
        <w:t>.</w:t>
      </w:r>
    </w:p>
    <w:p w14:paraId="5CFA00D5" w14:textId="77777777" w:rsidR="00EB073D" w:rsidRDefault="00FE4386">
      <w:pPr>
        <w:pStyle w:val="ListBullet"/>
      </w:pPr>
      <w:r>
        <w:t>Calculate total rows.</w:t>
      </w:r>
    </w:p>
    <w:p w14:paraId="7DFED6BF" w14:textId="77777777" w:rsidR="00EB073D" w:rsidRDefault="00FE4386">
      <w:pPr>
        <w:pStyle w:val="ListBullet"/>
      </w:pPr>
      <w:r>
        <w:t>Check NULL</w:t>
      </w:r>
      <w:r w:rsidR="001526E2">
        <w:t xml:space="preserve"> and blank</w:t>
      </w:r>
      <w:r>
        <w:t xml:space="preserve"> values.</w:t>
      </w:r>
    </w:p>
    <w:p w14:paraId="348168C1" w14:textId="77777777" w:rsidR="00EB073D" w:rsidRDefault="00FE4386" w:rsidP="000B04C6">
      <w:pPr>
        <w:pStyle w:val="ListBullet"/>
        <w:tabs>
          <w:tab w:val="clear" w:pos="360"/>
          <w:tab w:val="num" w:pos="720"/>
        </w:tabs>
      </w:pPr>
      <w:r>
        <w:lastRenderedPageBreak/>
        <w:t xml:space="preserve">Check duplicate </w:t>
      </w:r>
      <w:proofErr w:type="spellStart"/>
      <w:r>
        <w:t>store_id</w:t>
      </w:r>
      <w:proofErr w:type="spellEnd"/>
      <w:r>
        <w:t>.</w:t>
      </w:r>
    </w:p>
    <w:p w14:paraId="639C8842" w14:textId="77777777" w:rsidR="00EB073D" w:rsidRDefault="00FE4386" w:rsidP="000B04C6">
      <w:pPr>
        <w:pStyle w:val="ListBullet"/>
        <w:tabs>
          <w:tab w:val="clear" w:pos="360"/>
          <w:tab w:val="num" w:pos="720"/>
        </w:tabs>
      </w:pPr>
      <w:r>
        <w:t>Check distinct city values.</w:t>
      </w:r>
    </w:p>
    <w:p w14:paraId="07242525" w14:textId="77777777" w:rsidR="00EB073D" w:rsidRDefault="00FE4386" w:rsidP="000B04C6">
      <w:pPr>
        <w:pStyle w:val="ListBullet"/>
        <w:tabs>
          <w:tab w:val="clear" w:pos="360"/>
          <w:tab w:val="num" w:pos="720"/>
        </w:tabs>
      </w:pPr>
      <w:r>
        <w:t>Validate employee-to-store relationships.</w:t>
      </w:r>
    </w:p>
    <w:p w14:paraId="10B1B5C4" w14:textId="77777777" w:rsidR="00EB073D" w:rsidRDefault="00FE4386">
      <w:r>
        <w:rPr>
          <w:i/>
        </w:rPr>
        <w:t>Result: No issues requiring cleaning were found, so no modifications were performed.</w:t>
      </w:r>
    </w:p>
    <w:p w14:paraId="0C96D1F5" w14:textId="77777777" w:rsidR="00EB073D" w:rsidRPr="00A45E2D" w:rsidRDefault="00FE4386">
      <w:pPr>
        <w:pStyle w:val="Heading1"/>
        <w:rPr>
          <w:sz w:val="32"/>
          <w:szCs w:val="32"/>
        </w:rPr>
      </w:pPr>
      <w:r w:rsidRPr="00A45E2D">
        <w:rPr>
          <w:sz w:val="32"/>
          <w:szCs w:val="32"/>
        </w:rPr>
        <w:t>2. Power Query Cleaning</w:t>
      </w:r>
    </w:p>
    <w:p w14:paraId="11016EDC" w14:textId="77777777" w:rsidR="00EB073D" w:rsidRDefault="00FE4386">
      <w:pPr>
        <w:pStyle w:val="Heading2"/>
      </w:pPr>
      <w:r>
        <w:t>2.1 Customers Table</w:t>
      </w:r>
    </w:p>
    <w:p w14:paraId="7F06B301" w14:textId="77777777" w:rsidR="00EB073D" w:rsidRDefault="00FE4386">
      <w:pPr>
        <w:pStyle w:val="Heading3"/>
      </w:pPr>
      <w:r>
        <w:t>Name</w:t>
      </w:r>
    </w:p>
    <w:p w14:paraId="3F0E1956" w14:textId="60543115" w:rsidR="00EB073D" w:rsidRDefault="00FE4386" w:rsidP="000B04C6">
      <w:pPr>
        <w:pStyle w:val="ListBullet"/>
        <w:tabs>
          <w:tab w:val="clear" w:pos="360"/>
          <w:tab w:val="num" w:pos="720"/>
        </w:tabs>
      </w:pPr>
      <w:r>
        <w:t>Trim</w:t>
      </w:r>
      <w:r w:rsidR="00233106">
        <w:t>.</w:t>
      </w:r>
    </w:p>
    <w:p w14:paraId="77D318E4" w14:textId="54BFE229" w:rsidR="00233106" w:rsidRDefault="00233106" w:rsidP="00233106">
      <w:pPr>
        <w:pStyle w:val="ListBullet"/>
        <w:tabs>
          <w:tab w:val="clear" w:pos="360"/>
          <w:tab w:val="num" w:pos="720"/>
        </w:tabs>
      </w:pPr>
      <w:r>
        <w:rPr>
          <w:lang w:bidi="ar-EG"/>
        </w:rPr>
        <w:t>Lower</w:t>
      </w:r>
      <w:r>
        <w:t>case.</w:t>
      </w:r>
    </w:p>
    <w:p w14:paraId="1AEEC858" w14:textId="18EBEBF1" w:rsidR="00EB073D" w:rsidRDefault="00FE4386" w:rsidP="000B04C6">
      <w:pPr>
        <w:pStyle w:val="ListBullet"/>
        <w:tabs>
          <w:tab w:val="clear" w:pos="360"/>
          <w:tab w:val="num" w:pos="720"/>
        </w:tabs>
      </w:pPr>
      <w:r>
        <w:t>Capitalize Each Word</w:t>
      </w:r>
      <w:r w:rsidR="00233106">
        <w:t>.</w:t>
      </w:r>
    </w:p>
    <w:p w14:paraId="5588921D" w14:textId="77777777" w:rsidR="00C41105" w:rsidRPr="00C41105" w:rsidRDefault="00FE4386" w:rsidP="00C41105">
      <w:pPr>
        <w:pStyle w:val="Heading3"/>
        <w:rPr>
          <w:rtl/>
          <w:lang w:bidi="ar-EG"/>
        </w:rPr>
      </w:pPr>
      <w:r>
        <w:t>Gender</w:t>
      </w:r>
    </w:p>
    <w:p w14:paraId="735A3A93" w14:textId="77777777" w:rsidR="00C41105" w:rsidRDefault="00C41105" w:rsidP="000B04C6">
      <w:pPr>
        <w:pStyle w:val="ListBullet"/>
        <w:tabs>
          <w:tab w:val="clear" w:pos="360"/>
          <w:tab w:val="num" w:pos="720"/>
        </w:tabs>
      </w:pPr>
      <w:r>
        <w:t>Uppercase.</w:t>
      </w:r>
    </w:p>
    <w:p w14:paraId="678603A6" w14:textId="77777777" w:rsidR="00C41105" w:rsidRDefault="00C41105" w:rsidP="000B04C6">
      <w:pPr>
        <w:pStyle w:val="ListBullet"/>
        <w:tabs>
          <w:tab w:val="clear" w:pos="360"/>
          <w:tab w:val="num" w:pos="720"/>
        </w:tabs>
      </w:pPr>
      <w:r>
        <w:t>Trim.</w:t>
      </w:r>
    </w:p>
    <w:p w14:paraId="1B46E706" w14:textId="1A26FCFC" w:rsidR="00C41105" w:rsidRDefault="002C1452" w:rsidP="000B04C6">
      <w:pPr>
        <w:pStyle w:val="ListBullet"/>
        <w:tabs>
          <w:tab w:val="clear" w:pos="360"/>
          <w:tab w:val="num" w:pos="720"/>
        </w:tabs>
      </w:pPr>
      <w:r>
        <w:t>Replace Value: Blank → null</w:t>
      </w:r>
      <w:r w:rsidR="00233106">
        <w:t>.</w:t>
      </w:r>
    </w:p>
    <w:p w14:paraId="4DFA692C" w14:textId="64C4153A" w:rsidR="00233106" w:rsidRDefault="00233106" w:rsidP="00233106">
      <w:pPr>
        <w:pStyle w:val="ListBullet"/>
        <w:tabs>
          <w:tab w:val="clear" w:pos="360"/>
          <w:tab w:val="num" w:pos="720"/>
        </w:tabs>
      </w:pPr>
      <w:r>
        <w:t>Replace Value: NULL → null.</w:t>
      </w:r>
    </w:p>
    <w:p w14:paraId="0A19A45B" w14:textId="76013408" w:rsidR="002C1452" w:rsidRDefault="002C1452" w:rsidP="000B04C6">
      <w:pPr>
        <w:pStyle w:val="ListBullet"/>
        <w:tabs>
          <w:tab w:val="clear" w:pos="360"/>
          <w:tab w:val="num" w:pos="720"/>
        </w:tabs>
      </w:pPr>
      <w:r>
        <w:t>Custom Column: Standardize Gender Values.</w:t>
      </w:r>
    </w:p>
    <w:p w14:paraId="0A3434C6" w14:textId="77777777" w:rsidR="00233106" w:rsidRDefault="00233106" w:rsidP="00233106">
      <w:pPr>
        <w:pStyle w:val="ListBullet"/>
      </w:pPr>
      <w:proofErr w:type="gramStart"/>
      <w:r>
        <w:t xml:space="preserve">{  </w:t>
      </w:r>
      <w:proofErr w:type="gramEnd"/>
      <w:r>
        <w:t xml:space="preserve"> if [gender] = "F" or [gender] = "FEMALE" then "Female"</w:t>
      </w:r>
    </w:p>
    <w:p w14:paraId="0FD9504C" w14:textId="77777777" w:rsidR="00233106" w:rsidRDefault="00233106" w:rsidP="00233106">
      <w:pPr>
        <w:pStyle w:val="ListBullet"/>
      </w:pPr>
      <w:r>
        <w:t>else if [gender] = "M" or [gender] = "MALE" then "Male"</w:t>
      </w:r>
    </w:p>
    <w:p w14:paraId="1EEA2836" w14:textId="77777777" w:rsidR="00233106" w:rsidRDefault="00233106" w:rsidP="00233106">
      <w:pPr>
        <w:pStyle w:val="ListBullet"/>
      </w:pPr>
      <w:r>
        <w:t>else if [gender] = null then</w:t>
      </w:r>
    </w:p>
    <w:p w14:paraId="181566BA" w14:textId="77777777" w:rsidR="00233106" w:rsidRDefault="00233106" w:rsidP="00233106">
      <w:pPr>
        <w:pStyle w:val="ListBullet"/>
      </w:pPr>
      <w:r>
        <w:t xml:space="preserve">    if [name] = "Farouk Youssef" then "Male"</w:t>
      </w:r>
    </w:p>
    <w:p w14:paraId="0812AF83" w14:textId="77777777" w:rsidR="00233106" w:rsidRDefault="00233106" w:rsidP="00233106">
      <w:pPr>
        <w:pStyle w:val="ListBullet"/>
      </w:pPr>
      <w:r>
        <w:t xml:space="preserve">    else if [name] = "Sanaa Hany" then "Female"</w:t>
      </w:r>
    </w:p>
    <w:p w14:paraId="4FE3E212" w14:textId="77777777" w:rsidR="00233106" w:rsidRDefault="00233106" w:rsidP="00233106">
      <w:pPr>
        <w:pStyle w:val="ListBullet"/>
      </w:pPr>
      <w:r>
        <w:t xml:space="preserve">    else if [name] = "Karim Osama" then "Male"</w:t>
      </w:r>
    </w:p>
    <w:p w14:paraId="7464B031" w14:textId="77777777" w:rsidR="00233106" w:rsidRDefault="00233106" w:rsidP="00233106">
      <w:pPr>
        <w:pStyle w:val="ListBullet"/>
      </w:pPr>
      <w:r>
        <w:t xml:space="preserve">    else if [name] = "</w:t>
      </w:r>
      <w:proofErr w:type="spellStart"/>
      <w:r>
        <w:t>Sherif</w:t>
      </w:r>
      <w:proofErr w:type="spellEnd"/>
      <w:r>
        <w:t xml:space="preserve"> Youssef" then "Male"</w:t>
      </w:r>
    </w:p>
    <w:p w14:paraId="55C837F8" w14:textId="77777777" w:rsidR="00233106" w:rsidRDefault="00233106" w:rsidP="00233106">
      <w:pPr>
        <w:pStyle w:val="ListBullet"/>
      </w:pPr>
      <w:r>
        <w:t xml:space="preserve">    else if [name] = "</w:t>
      </w:r>
      <w:proofErr w:type="spellStart"/>
      <w:r>
        <w:t>Sherif</w:t>
      </w:r>
      <w:proofErr w:type="spellEnd"/>
      <w:r>
        <w:t xml:space="preserve"> </w:t>
      </w:r>
      <w:proofErr w:type="spellStart"/>
      <w:r>
        <w:t>Awad</w:t>
      </w:r>
      <w:proofErr w:type="spellEnd"/>
      <w:r>
        <w:t>" then "Male"</w:t>
      </w:r>
    </w:p>
    <w:p w14:paraId="7D17FBC8" w14:textId="77777777" w:rsidR="00233106" w:rsidRDefault="00233106" w:rsidP="00233106">
      <w:pPr>
        <w:pStyle w:val="ListBullet"/>
      </w:pPr>
      <w:r>
        <w:t xml:space="preserve">    else null</w:t>
      </w:r>
    </w:p>
    <w:p w14:paraId="27361B3C" w14:textId="1C232DEE" w:rsidR="00233106" w:rsidRDefault="00233106" w:rsidP="00233106">
      <w:pPr>
        <w:pStyle w:val="ListBullet"/>
      </w:pPr>
      <w:r>
        <w:t>else [</w:t>
      </w:r>
      <w:proofErr w:type="gramStart"/>
      <w:r>
        <w:t xml:space="preserve">gender]   </w:t>
      </w:r>
      <w:proofErr w:type="gramEnd"/>
      <w:r>
        <w:t>}</w:t>
      </w:r>
    </w:p>
    <w:p w14:paraId="14C2DC00" w14:textId="3AF5FD8D" w:rsidR="00EB073D" w:rsidRDefault="00FE4386" w:rsidP="000B04C6">
      <w:pPr>
        <w:pStyle w:val="ListBullet"/>
        <w:tabs>
          <w:tab w:val="clear" w:pos="360"/>
          <w:tab w:val="num" w:pos="1080"/>
        </w:tabs>
        <w:ind w:left="720"/>
      </w:pPr>
      <w:r>
        <w:t>Convert F / FEMALE → Female.</w:t>
      </w:r>
    </w:p>
    <w:p w14:paraId="127EB489" w14:textId="1700E3C9" w:rsidR="00EB073D" w:rsidRDefault="00FE4386" w:rsidP="000B04C6">
      <w:pPr>
        <w:pStyle w:val="ListBullet"/>
        <w:tabs>
          <w:tab w:val="clear" w:pos="360"/>
          <w:tab w:val="num" w:pos="720"/>
        </w:tabs>
        <w:ind w:left="720"/>
      </w:pPr>
      <w:r>
        <w:t>Convert M / MALE → Male.</w:t>
      </w:r>
    </w:p>
    <w:p w14:paraId="21E098A7" w14:textId="77777777" w:rsidR="000B04C6" w:rsidRDefault="000B04C6" w:rsidP="000B04C6">
      <w:pPr>
        <w:pStyle w:val="ListBullet"/>
        <w:tabs>
          <w:tab w:val="clear" w:pos="360"/>
          <w:tab w:val="num" w:pos="720"/>
        </w:tabs>
        <w:ind w:left="720"/>
      </w:pPr>
      <w:r>
        <w:t>Unknown Gender (based on name):</w:t>
      </w:r>
    </w:p>
    <w:p w14:paraId="404D10F1" w14:textId="77777777" w:rsidR="000B04C6" w:rsidRDefault="00671384" w:rsidP="00671384">
      <w:pPr>
        <w:pStyle w:val="ListBullet"/>
        <w:numPr>
          <w:ilvl w:val="0"/>
          <w:numId w:val="0"/>
        </w:numPr>
        <w:ind w:left="360" w:firstLine="360"/>
      </w:pPr>
      <w:r>
        <w:t xml:space="preserve">- Male: (Farouk Youssef, Karim Osama, </w:t>
      </w:r>
      <w:proofErr w:type="spellStart"/>
      <w:r>
        <w:t>Sherif</w:t>
      </w:r>
      <w:proofErr w:type="spellEnd"/>
      <w:r>
        <w:t xml:space="preserve"> Youssef, </w:t>
      </w:r>
      <w:proofErr w:type="spellStart"/>
      <w:r>
        <w:t>Sherif</w:t>
      </w:r>
      <w:proofErr w:type="spellEnd"/>
      <w:r>
        <w:t xml:space="preserve"> </w:t>
      </w:r>
      <w:proofErr w:type="spellStart"/>
      <w:r>
        <w:t>Awad</w:t>
      </w:r>
      <w:proofErr w:type="spellEnd"/>
      <w:r>
        <w:t>) → Male.</w:t>
      </w:r>
    </w:p>
    <w:p w14:paraId="5FBA66C8" w14:textId="35CFD253" w:rsidR="003001F8" w:rsidRDefault="00671384" w:rsidP="003001F8">
      <w:pPr>
        <w:pStyle w:val="ListBullet"/>
        <w:numPr>
          <w:ilvl w:val="0"/>
          <w:numId w:val="0"/>
        </w:numPr>
        <w:ind w:left="360" w:firstLine="360"/>
      </w:pPr>
      <w:r>
        <w:t xml:space="preserve">- </w:t>
      </w:r>
      <w:r w:rsidRPr="00671384">
        <w:t>Female: (Sanaa Hany) → Female</w:t>
      </w:r>
      <w:r>
        <w:t>.</w:t>
      </w:r>
    </w:p>
    <w:p w14:paraId="0EAAFDFE" w14:textId="215CE079" w:rsidR="00EB073D" w:rsidRDefault="00653F28" w:rsidP="00653F28">
      <w:pPr>
        <w:pStyle w:val="ListBullet"/>
      </w:pPr>
      <w:r>
        <w:t>Remove the original “gender” column.</w:t>
      </w:r>
    </w:p>
    <w:p w14:paraId="6EB038AC" w14:textId="797B0A15" w:rsidR="00653F28" w:rsidRPr="00653F28" w:rsidRDefault="00FE4386" w:rsidP="00653F28">
      <w:pPr>
        <w:pStyle w:val="Heading3"/>
      </w:pPr>
      <w:r>
        <w:t>Age</w:t>
      </w:r>
    </w:p>
    <w:p w14:paraId="056845F7" w14:textId="22400CBF" w:rsidR="00653F28" w:rsidRDefault="00653F28" w:rsidP="00653F28">
      <w:pPr>
        <w:pStyle w:val="ListBullet"/>
        <w:tabs>
          <w:tab w:val="clear" w:pos="360"/>
          <w:tab w:val="num" w:pos="720"/>
        </w:tabs>
      </w:pPr>
      <w:r>
        <w:t>Replace Value: NULL → null.</w:t>
      </w:r>
    </w:p>
    <w:p w14:paraId="0E35B16A" w14:textId="65C707A5" w:rsidR="00BA5D64" w:rsidRDefault="00BA5D64" w:rsidP="00653F28">
      <w:pPr>
        <w:pStyle w:val="ListBullet"/>
        <w:tabs>
          <w:tab w:val="clear" w:pos="360"/>
          <w:tab w:val="num" w:pos="720"/>
        </w:tabs>
      </w:pPr>
      <w:r>
        <w:t>Changed type text → whole number</w:t>
      </w:r>
    </w:p>
    <w:p w14:paraId="1CBEB7CF" w14:textId="1F999EBE" w:rsidR="00EB073D" w:rsidRDefault="00FE4386">
      <w:pPr>
        <w:pStyle w:val="ListBullet"/>
      </w:pPr>
      <w:r>
        <w:t>Custom Column.</w:t>
      </w:r>
    </w:p>
    <w:p w14:paraId="5F8981EE" w14:textId="77777777" w:rsidR="00BA5D64" w:rsidRDefault="00BA5D64" w:rsidP="00BA5D64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 xml:space="preserve">{  </w:t>
      </w:r>
      <w:proofErr w:type="gramEnd"/>
      <w:r>
        <w:t xml:space="preserve"> if [age] = null or [age] &gt; 60 then</w:t>
      </w:r>
    </w:p>
    <w:p w14:paraId="394A651F" w14:textId="1679C57A" w:rsidR="00BA5D64" w:rsidRDefault="00BA5D64" w:rsidP="00BA5D64">
      <w:pPr>
        <w:pStyle w:val="ListBullet"/>
        <w:numPr>
          <w:ilvl w:val="0"/>
          <w:numId w:val="0"/>
        </w:numPr>
        <w:ind w:firstLine="720"/>
      </w:pPr>
      <w:proofErr w:type="spellStart"/>
      <w:r>
        <w:t>List.Average</w:t>
      </w:r>
      <w:proofErr w:type="spellEnd"/>
      <w:r>
        <w:t>(</w:t>
      </w:r>
      <w:proofErr w:type="spellStart"/>
      <w:r>
        <w:t>List.RemoveNulls</w:t>
      </w:r>
      <w:proofErr w:type="spellEnd"/>
      <w:r>
        <w:t>(#"Changed Type1"[age]))</w:t>
      </w:r>
    </w:p>
    <w:p w14:paraId="636BA109" w14:textId="2E003CFF" w:rsidR="00BA5D64" w:rsidRDefault="00BA5D64" w:rsidP="00BA5D64">
      <w:pPr>
        <w:pStyle w:val="ListBullet"/>
        <w:numPr>
          <w:ilvl w:val="0"/>
          <w:numId w:val="0"/>
        </w:numPr>
        <w:ind w:left="360" w:firstLine="360"/>
      </w:pPr>
      <w:r>
        <w:t>else [</w:t>
      </w:r>
      <w:proofErr w:type="gramStart"/>
      <w:r>
        <w:t xml:space="preserve">age]   </w:t>
      </w:r>
      <w:proofErr w:type="gramEnd"/>
      <w:r>
        <w:t>}</w:t>
      </w:r>
    </w:p>
    <w:p w14:paraId="166D77C4" w14:textId="08235782" w:rsidR="00BA5D64" w:rsidRDefault="001921B3" w:rsidP="00C72B99">
      <w:pPr>
        <w:pStyle w:val="ListBullet"/>
        <w:numPr>
          <w:ilvl w:val="0"/>
          <w:numId w:val="12"/>
        </w:numPr>
        <w:rPr>
          <w:lang w:bidi="ar-EG"/>
        </w:rPr>
      </w:pPr>
      <w:r>
        <w:t>Age &gt; 60 or NULL → replaced with the average age; otherwise, keep the original age.</w:t>
      </w:r>
    </w:p>
    <w:p w14:paraId="556C2D78" w14:textId="77777777" w:rsidR="00BA5D64" w:rsidRDefault="00BA5D64" w:rsidP="00BA5D64">
      <w:pPr>
        <w:pStyle w:val="ListBullet"/>
        <w:tabs>
          <w:tab w:val="clear" w:pos="360"/>
          <w:tab w:val="num" w:pos="720"/>
        </w:tabs>
      </w:pPr>
      <w:r>
        <w:t>Changed type text → whole number</w:t>
      </w:r>
    </w:p>
    <w:p w14:paraId="2B94D00B" w14:textId="24320540" w:rsidR="00BA5D64" w:rsidRDefault="00BA5D64" w:rsidP="00BA5D64">
      <w:pPr>
        <w:pStyle w:val="ListBullet"/>
      </w:pPr>
      <w:r>
        <w:lastRenderedPageBreak/>
        <w:t>Remove the original “age” column.</w:t>
      </w:r>
    </w:p>
    <w:p w14:paraId="6FCBC827" w14:textId="26F8A313" w:rsidR="00BA5D64" w:rsidRDefault="00BA5D64">
      <w:pPr>
        <w:pStyle w:val="ListBullet"/>
      </w:pPr>
    </w:p>
    <w:p w14:paraId="5B9E3D57" w14:textId="00985A45" w:rsidR="00EB073D" w:rsidRDefault="00FE4386">
      <w:pPr>
        <w:pStyle w:val="ListBullet"/>
      </w:pPr>
      <w:r>
        <w:t>Replace NULL values.</w:t>
      </w:r>
    </w:p>
    <w:p w14:paraId="60A414D6" w14:textId="77777777" w:rsidR="00EB073D" w:rsidRDefault="00FE4386">
      <w:pPr>
        <w:pStyle w:val="ListBullet"/>
      </w:pPr>
      <w:r>
        <w:t>Replace ages greater than 60 with average age.</w:t>
      </w:r>
    </w:p>
    <w:p w14:paraId="11C0349B" w14:textId="77777777" w:rsidR="00EB073D" w:rsidRDefault="00FE4386">
      <w:pPr>
        <w:pStyle w:val="ListBullet"/>
      </w:pPr>
      <w:r>
        <w:t>Round average to whole number.</w:t>
      </w:r>
    </w:p>
    <w:p w14:paraId="15AED024" w14:textId="77777777" w:rsidR="00EB073D" w:rsidRDefault="00FE4386">
      <w:pPr>
        <w:pStyle w:val="Heading3"/>
      </w:pPr>
      <w:r>
        <w:t>City</w:t>
      </w:r>
    </w:p>
    <w:p w14:paraId="6E73A089" w14:textId="77777777" w:rsidR="00EB073D" w:rsidRDefault="00FE4386">
      <w:pPr>
        <w:pStyle w:val="ListBullet"/>
      </w:pPr>
      <w:r>
        <w:t>Trim</w:t>
      </w:r>
    </w:p>
    <w:p w14:paraId="64E28F18" w14:textId="77777777" w:rsidR="00EB073D" w:rsidRDefault="00FE4386">
      <w:pPr>
        <w:pStyle w:val="ListBullet"/>
      </w:pPr>
      <w:r>
        <w:t>Capitalize Each Word</w:t>
      </w:r>
    </w:p>
    <w:p w14:paraId="62987823" w14:textId="4640206F" w:rsidR="00EB073D" w:rsidRDefault="001921B3">
      <w:pPr>
        <w:pStyle w:val="ListBullet"/>
      </w:pPr>
      <w:r>
        <w:t>Replace Values: Blank → Unknown.</w:t>
      </w:r>
    </w:p>
    <w:p w14:paraId="0E45D08D" w14:textId="77777777" w:rsidR="00EB073D" w:rsidRDefault="00FE4386">
      <w:pPr>
        <w:pStyle w:val="Heading2"/>
      </w:pPr>
      <w:r>
        <w:t>2.2 Products Table</w:t>
      </w:r>
    </w:p>
    <w:p w14:paraId="275E720A" w14:textId="77777777" w:rsidR="00EB073D" w:rsidRDefault="00FE4386">
      <w:pPr>
        <w:pStyle w:val="Heading3"/>
      </w:pPr>
      <w:r>
        <w:t>Product Name</w:t>
      </w:r>
    </w:p>
    <w:p w14:paraId="6D49A1AD" w14:textId="77777777" w:rsidR="00EB073D" w:rsidRDefault="00FE4386">
      <w:pPr>
        <w:pStyle w:val="ListBullet"/>
      </w:pPr>
      <w:r>
        <w:t>Trim</w:t>
      </w:r>
      <w:r w:rsidR="00E45B86">
        <w:t>.</w:t>
      </w:r>
    </w:p>
    <w:p w14:paraId="3CCC64F5" w14:textId="77777777" w:rsidR="002E459B" w:rsidRDefault="002E459B" w:rsidP="00E45B86">
      <w:pPr>
        <w:pStyle w:val="ListBullet"/>
      </w:pPr>
      <w:r>
        <w:t>Capitalize Each Word</w:t>
      </w:r>
      <w:r w:rsidR="00E45B86">
        <w:t>.</w:t>
      </w:r>
    </w:p>
    <w:p w14:paraId="0849CF44" w14:textId="77777777" w:rsidR="00EB073D" w:rsidRDefault="00FE4386">
      <w:pPr>
        <w:pStyle w:val="Heading3"/>
      </w:pPr>
      <w:r>
        <w:t>Brand</w:t>
      </w:r>
    </w:p>
    <w:p w14:paraId="12A12964" w14:textId="77777777" w:rsidR="00EB073D" w:rsidRDefault="00FE4386">
      <w:pPr>
        <w:pStyle w:val="ListBullet"/>
      </w:pPr>
      <w:r>
        <w:t>Replace Values: anker → Anker; DELL → Dell.</w:t>
      </w:r>
    </w:p>
    <w:p w14:paraId="4BBD91F5" w14:textId="77777777" w:rsidR="00EB073D" w:rsidRDefault="00FE4386">
      <w:pPr>
        <w:pStyle w:val="Heading3"/>
      </w:pPr>
      <w:r>
        <w:t>Category</w:t>
      </w:r>
    </w:p>
    <w:p w14:paraId="4295396C" w14:textId="77777777" w:rsidR="00EB073D" w:rsidRDefault="00FE4386">
      <w:pPr>
        <w:pStyle w:val="ListBullet"/>
      </w:pPr>
      <w:r>
        <w:t>Trim</w:t>
      </w:r>
    </w:p>
    <w:p w14:paraId="71C8C0C5" w14:textId="0EB7A42A" w:rsidR="00EB073D" w:rsidRDefault="00FE4386">
      <w:pPr>
        <w:pStyle w:val="ListBullet"/>
      </w:pPr>
      <w:r>
        <w:t>Custom Column to standardize category values.</w:t>
      </w:r>
    </w:p>
    <w:p w14:paraId="69E42534" w14:textId="77777777" w:rsidR="00E060B0" w:rsidRDefault="00E060B0" w:rsidP="00E060B0">
      <w:pPr>
        <w:pStyle w:val="ListBullet"/>
      </w:pPr>
      <w:proofErr w:type="gramStart"/>
      <w:r>
        <w:t xml:space="preserve">{  </w:t>
      </w:r>
      <w:proofErr w:type="gramEnd"/>
      <w:r>
        <w:t xml:space="preserve"> if [category] = "HEADPHONES" or [category] = "headphones" then "Headphones"</w:t>
      </w:r>
    </w:p>
    <w:p w14:paraId="70742BE8" w14:textId="77777777" w:rsidR="00E060B0" w:rsidRDefault="00E060B0" w:rsidP="00E060B0">
      <w:pPr>
        <w:pStyle w:val="ListBullet"/>
        <w:numPr>
          <w:ilvl w:val="0"/>
          <w:numId w:val="0"/>
        </w:numPr>
        <w:ind w:left="360"/>
      </w:pPr>
      <w:r>
        <w:t>else if [category] = "LAPTOPS" then "Laptops"</w:t>
      </w:r>
    </w:p>
    <w:p w14:paraId="33C55253" w14:textId="77777777" w:rsidR="00E060B0" w:rsidRDefault="00E060B0" w:rsidP="00E060B0">
      <w:pPr>
        <w:pStyle w:val="ListBullet"/>
        <w:numPr>
          <w:ilvl w:val="0"/>
          <w:numId w:val="0"/>
        </w:numPr>
        <w:ind w:left="360"/>
      </w:pPr>
      <w:r>
        <w:t>else if [category] = "monitors" then "Monitors"</w:t>
      </w:r>
    </w:p>
    <w:p w14:paraId="3621A04C" w14:textId="33F41B7C" w:rsidR="00E060B0" w:rsidRDefault="00E060B0" w:rsidP="00E060B0">
      <w:pPr>
        <w:pStyle w:val="ListBullet"/>
        <w:numPr>
          <w:ilvl w:val="0"/>
          <w:numId w:val="0"/>
        </w:numPr>
        <w:ind w:left="360"/>
      </w:pPr>
      <w:r>
        <w:t>else [</w:t>
      </w:r>
      <w:proofErr w:type="gramStart"/>
      <w:r>
        <w:t xml:space="preserve">category]   </w:t>
      </w:r>
      <w:proofErr w:type="gramEnd"/>
      <w:r>
        <w:t>}</w:t>
      </w:r>
    </w:p>
    <w:p w14:paraId="3D982BEB" w14:textId="77777777" w:rsidR="00EB073D" w:rsidRDefault="00FE4386" w:rsidP="00E060B0">
      <w:pPr>
        <w:pStyle w:val="ListBullet"/>
        <w:tabs>
          <w:tab w:val="clear" w:pos="360"/>
          <w:tab w:val="num" w:pos="1080"/>
        </w:tabs>
        <w:ind w:left="1080"/>
      </w:pPr>
      <w:r>
        <w:t>HEADPHONES / headphones → Headphones.</w:t>
      </w:r>
    </w:p>
    <w:p w14:paraId="11D9B502" w14:textId="77777777" w:rsidR="00EB073D" w:rsidRDefault="00FE4386" w:rsidP="00E060B0">
      <w:pPr>
        <w:pStyle w:val="ListBullet"/>
        <w:tabs>
          <w:tab w:val="clear" w:pos="360"/>
          <w:tab w:val="num" w:pos="1080"/>
        </w:tabs>
        <w:ind w:left="1080"/>
      </w:pPr>
      <w:r>
        <w:t>LAPTOPS → Laptops.</w:t>
      </w:r>
    </w:p>
    <w:p w14:paraId="6801D103" w14:textId="6882CD27" w:rsidR="00EB073D" w:rsidRDefault="00FE4386" w:rsidP="00E060B0">
      <w:pPr>
        <w:pStyle w:val="ListBullet"/>
        <w:tabs>
          <w:tab w:val="clear" w:pos="360"/>
          <w:tab w:val="num" w:pos="1080"/>
        </w:tabs>
        <w:ind w:left="1080"/>
      </w:pPr>
      <w:r>
        <w:t>monitors → Monitors.</w:t>
      </w:r>
    </w:p>
    <w:p w14:paraId="3596216A" w14:textId="7143C952" w:rsidR="00006270" w:rsidRDefault="00006270" w:rsidP="004209A1">
      <w:pPr>
        <w:pStyle w:val="ListBullet"/>
      </w:pPr>
      <w:r>
        <w:t>Remove the original “category” column.</w:t>
      </w:r>
    </w:p>
    <w:p w14:paraId="28BC3E47" w14:textId="77777777" w:rsidR="006E7DBE" w:rsidRPr="00282009" w:rsidRDefault="00282009">
      <w:pPr>
        <w:pStyle w:val="Heading1"/>
        <w:rPr>
          <w:sz w:val="32"/>
          <w:szCs w:val="32"/>
        </w:rPr>
      </w:pPr>
      <w:r w:rsidRPr="00282009">
        <w:rPr>
          <w:sz w:val="32"/>
          <w:szCs w:val="32"/>
        </w:rPr>
        <w:t>3. Python Cleaning</w:t>
      </w:r>
    </w:p>
    <w:p w14:paraId="58ADE9A1" w14:textId="77777777" w:rsidR="006E7DBE" w:rsidRDefault="00282009">
      <w:pPr>
        <w:pStyle w:val="Heading2"/>
      </w:pPr>
      <w:r>
        <w:t>3.1 Sale Details Table</w:t>
      </w:r>
    </w:p>
    <w:p w14:paraId="22E8BC67" w14:textId="77777777" w:rsidR="006E7DBE" w:rsidRDefault="00282009">
      <w:pPr>
        <w:pStyle w:val="Heading3"/>
      </w:pPr>
      <w:r>
        <w:t>Profiling</w:t>
      </w:r>
    </w:p>
    <w:p w14:paraId="05F8DFFD" w14:textId="18A532B5" w:rsidR="007F634B" w:rsidRPr="007F634B" w:rsidRDefault="007F634B" w:rsidP="007F634B">
      <w:pPr>
        <w:pStyle w:val="ListBullet"/>
        <w:rPr>
          <w:rFonts w:ascii="Times New Roman" w:hAnsi="Times New Roman"/>
        </w:rPr>
      </w:pPr>
      <w:r>
        <w:t>Import Pandas library using import pandas as pd.</w:t>
      </w:r>
    </w:p>
    <w:p w14:paraId="55907902" w14:textId="4EDCC185" w:rsidR="006E7DBE" w:rsidRDefault="00282009" w:rsidP="007F634B">
      <w:pPr>
        <w:pStyle w:val="ListBullet"/>
      </w:pPr>
      <w:r>
        <w:t>Load sale_details.csv using Pandas.</w:t>
      </w:r>
    </w:p>
    <w:p w14:paraId="227F2768" w14:textId="77777777" w:rsidR="006E7DBE" w:rsidRDefault="00282009">
      <w:pPr>
        <w:pStyle w:val="ListBullet"/>
      </w:pPr>
      <w:r>
        <w:t xml:space="preserve">Preview the first rows using </w:t>
      </w:r>
      <w:proofErr w:type="spellStart"/>
      <w:proofErr w:type="gramStart"/>
      <w:r>
        <w:t>df.head</w:t>
      </w:r>
      <w:proofErr w:type="spellEnd"/>
      <w:proofErr w:type="gramEnd"/>
      <w:r>
        <w:t>().</w:t>
      </w:r>
    </w:p>
    <w:p w14:paraId="031786EB" w14:textId="77777777" w:rsidR="006E7DBE" w:rsidRDefault="00282009">
      <w:pPr>
        <w:pStyle w:val="ListBullet"/>
      </w:pPr>
      <w:r>
        <w:t xml:space="preserve">Check total rows and columns using </w:t>
      </w:r>
      <w:proofErr w:type="spellStart"/>
      <w:proofErr w:type="gramStart"/>
      <w:r>
        <w:t>df.shape</w:t>
      </w:r>
      <w:proofErr w:type="spellEnd"/>
      <w:proofErr w:type="gramEnd"/>
      <w:r>
        <w:t>.</w:t>
      </w:r>
    </w:p>
    <w:p w14:paraId="389F9972" w14:textId="77777777" w:rsidR="006E7DBE" w:rsidRDefault="00282009">
      <w:pPr>
        <w:pStyle w:val="ListBullet"/>
      </w:pPr>
      <w:r>
        <w:t xml:space="preserve">Check data types and non-null counts using </w:t>
      </w:r>
      <w:proofErr w:type="gramStart"/>
      <w:r>
        <w:t>df.info(</w:t>
      </w:r>
      <w:proofErr w:type="gramEnd"/>
      <w:r>
        <w:t>).</w:t>
      </w:r>
    </w:p>
    <w:p w14:paraId="5DCE8D78" w14:textId="77777777" w:rsidR="006E7DBE" w:rsidRDefault="00282009">
      <w:pPr>
        <w:pStyle w:val="ListBullet"/>
      </w:pPr>
      <w:r>
        <w:t xml:space="preserve">Check NULL values using </w:t>
      </w:r>
      <w:proofErr w:type="spellStart"/>
      <w:proofErr w:type="gramStart"/>
      <w:r>
        <w:t>df.isnull</w:t>
      </w:r>
      <w:proofErr w:type="spellEnd"/>
      <w:proofErr w:type="gramEnd"/>
      <w:r>
        <w:t>().sum().</w:t>
      </w:r>
    </w:p>
    <w:p w14:paraId="58162A61" w14:textId="77777777" w:rsidR="006E7DBE" w:rsidRDefault="00282009">
      <w:pPr>
        <w:pStyle w:val="ListBullet"/>
      </w:pPr>
      <w:r>
        <w:t xml:space="preserve">Check duplicate rows using </w:t>
      </w:r>
      <w:proofErr w:type="spellStart"/>
      <w:proofErr w:type="gramStart"/>
      <w:r>
        <w:t>df.duplicated</w:t>
      </w:r>
      <w:proofErr w:type="spellEnd"/>
      <w:proofErr w:type="gramEnd"/>
      <w:r>
        <w:t>().sum().</w:t>
      </w:r>
    </w:p>
    <w:p w14:paraId="6564B9C1" w14:textId="77777777" w:rsidR="006E7DBE" w:rsidRDefault="00282009">
      <w:pPr>
        <w:pStyle w:val="ListBullet"/>
      </w:pPr>
      <w:r>
        <w:t xml:space="preserve">Generate statistical summary using </w:t>
      </w:r>
      <w:proofErr w:type="spellStart"/>
      <w:proofErr w:type="gramStart"/>
      <w:r>
        <w:t>df.describe</w:t>
      </w:r>
      <w:proofErr w:type="spellEnd"/>
      <w:proofErr w:type="gramEnd"/>
      <w:r>
        <w:t>().</w:t>
      </w:r>
    </w:p>
    <w:p w14:paraId="64371E3E" w14:textId="77777777" w:rsidR="006E7DBE" w:rsidRDefault="00282009">
      <w:pPr>
        <w:pStyle w:val="Heading3"/>
      </w:pPr>
      <w:r>
        <w:t>Cleaning</w:t>
      </w:r>
    </w:p>
    <w:p w14:paraId="31901767" w14:textId="77777777" w:rsidR="006E7DBE" w:rsidRDefault="00282009">
      <w:pPr>
        <w:pStyle w:val="ListBullet"/>
      </w:pPr>
      <w:r>
        <w:t>Check records where quantity is less than or equal to 0.</w:t>
      </w:r>
    </w:p>
    <w:p w14:paraId="7FDE8CF3" w14:textId="77777777" w:rsidR="006E7DBE" w:rsidRDefault="00282009">
      <w:pPr>
        <w:pStyle w:val="ListBullet"/>
      </w:pPr>
      <w:r>
        <w:lastRenderedPageBreak/>
        <w:t>Remove records where quantity is less than or equal to 0.</w:t>
      </w:r>
    </w:p>
    <w:p w14:paraId="17D251DF" w14:textId="77777777" w:rsidR="006E7DBE" w:rsidRDefault="00282009">
      <w:pPr>
        <w:pStyle w:val="ListBullet"/>
      </w:pPr>
      <w:r>
        <w:t xml:space="preserve">Check records where </w:t>
      </w:r>
      <w:proofErr w:type="spellStart"/>
      <w:r>
        <w:t>unit_cost</w:t>
      </w:r>
      <w:proofErr w:type="spellEnd"/>
      <w:r>
        <w:t xml:space="preserve"> is greater than or equal to </w:t>
      </w:r>
      <w:proofErr w:type="spellStart"/>
      <w:r>
        <w:t>unit_price</w:t>
      </w:r>
      <w:proofErr w:type="spellEnd"/>
      <w:r>
        <w:t>.</w:t>
      </w:r>
    </w:p>
    <w:p w14:paraId="7A9B9AC5" w14:textId="77777777" w:rsidR="006E7DBE" w:rsidRDefault="00282009">
      <w:pPr>
        <w:pStyle w:val="ListBullet"/>
      </w:pPr>
      <w:r>
        <w:t>Load the products reference file: products PQ.xlsx.</w:t>
      </w:r>
    </w:p>
    <w:p w14:paraId="3E8D71B3" w14:textId="77777777" w:rsidR="006E7DBE" w:rsidRDefault="00282009">
      <w:pPr>
        <w:pStyle w:val="ListBullet"/>
      </w:pPr>
      <w:r>
        <w:t xml:space="preserve">Merge </w:t>
      </w:r>
      <w:proofErr w:type="spellStart"/>
      <w:r>
        <w:t>sale_details</w:t>
      </w:r>
      <w:proofErr w:type="spellEnd"/>
      <w:r>
        <w:t xml:space="preserve"> with products using </w:t>
      </w:r>
      <w:proofErr w:type="spellStart"/>
      <w:r>
        <w:t>product_id</w:t>
      </w:r>
      <w:proofErr w:type="spellEnd"/>
      <w:r>
        <w:t>.</w:t>
      </w:r>
    </w:p>
    <w:p w14:paraId="534FBCDD" w14:textId="77777777" w:rsidR="006E7DBE" w:rsidRDefault="00282009">
      <w:pPr>
        <w:pStyle w:val="ListBullet"/>
      </w:pPr>
      <w:r>
        <w:t xml:space="preserve">Compare sale </w:t>
      </w:r>
      <w:proofErr w:type="spellStart"/>
      <w:r>
        <w:t>unit_price</w:t>
      </w:r>
      <w:proofErr w:type="spellEnd"/>
      <w:r>
        <w:t xml:space="preserve"> and </w:t>
      </w:r>
      <w:proofErr w:type="spellStart"/>
      <w:r>
        <w:t>unit_cost</w:t>
      </w:r>
      <w:proofErr w:type="spellEnd"/>
      <w:r>
        <w:t xml:space="preserve"> with the corresponding product reference values.</w:t>
      </w:r>
    </w:p>
    <w:p w14:paraId="350D4626" w14:textId="77777777" w:rsidR="006E7DBE" w:rsidRDefault="00282009">
      <w:pPr>
        <w:pStyle w:val="ListBullet"/>
      </w:pPr>
      <w:r>
        <w:t xml:space="preserve">Replace </w:t>
      </w:r>
      <w:proofErr w:type="spellStart"/>
      <w:r>
        <w:t>unit_price</w:t>
      </w:r>
      <w:proofErr w:type="spellEnd"/>
      <w:r>
        <w:t xml:space="preserve"> and </w:t>
      </w:r>
      <w:proofErr w:type="spellStart"/>
      <w:r>
        <w:t>unit_cost</w:t>
      </w:r>
      <w:proofErr w:type="spellEnd"/>
      <w:r>
        <w:t xml:space="preserve"> with the values from the products reference table.</w:t>
      </w:r>
    </w:p>
    <w:p w14:paraId="059AD85F" w14:textId="40760F09" w:rsidR="006137FB" w:rsidRDefault="006137FB">
      <w:pPr>
        <w:pStyle w:val="ListBullet"/>
      </w:pPr>
      <w:r>
        <w:t>Remove temporary sale price and cost columns after correction.</w:t>
      </w:r>
    </w:p>
    <w:p w14:paraId="5DD7D50C" w14:textId="79FD4DB3" w:rsidR="006E7DBE" w:rsidRDefault="00282009">
      <w:pPr>
        <w:pStyle w:val="ListBullet"/>
      </w:pPr>
      <w:r>
        <w:t xml:space="preserve">Recheck </w:t>
      </w:r>
      <w:proofErr w:type="spellStart"/>
      <w:r>
        <w:t>unit_cost</w:t>
      </w:r>
      <w:proofErr w:type="spellEnd"/>
      <w:r>
        <w:t xml:space="preserve"> and </w:t>
      </w:r>
      <w:proofErr w:type="spellStart"/>
      <w:r>
        <w:t>unit_price</w:t>
      </w:r>
      <w:proofErr w:type="spellEnd"/>
      <w:r>
        <w:t xml:space="preserve"> to confirm that </w:t>
      </w:r>
      <w:proofErr w:type="spellStart"/>
      <w:r>
        <w:t>unit_cost</w:t>
      </w:r>
      <w:proofErr w:type="spellEnd"/>
      <w:r>
        <w:t xml:space="preserve"> is lower than </w:t>
      </w:r>
      <w:proofErr w:type="spellStart"/>
      <w:r>
        <w:t>unit_price</w:t>
      </w:r>
      <w:proofErr w:type="spellEnd"/>
      <w:r>
        <w:t>.</w:t>
      </w:r>
    </w:p>
    <w:p w14:paraId="3C1505B3" w14:textId="77777777" w:rsidR="006E7DBE" w:rsidRDefault="00282009">
      <w:pPr>
        <w:pStyle w:val="ListBullet"/>
      </w:pPr>
      <w:r>
        <w:t>Check discount values outside the valid range of 0 to 1.</w:t>
      </w:r>
    </w:p>
    <w:p w14:paraId="0D8883CA" w14:textId="77777777" w:rsidR="006E7DBE" w:rsidRDefault="00282009">
      <w:pPr>
        <w:pStyle w:val="ListBullet"/>
      </w:pPr>
      <w:r>
        <w:t>Convert invalid discount values to NULL (pd.NA).</w:t>
      </w:r>
    </w:p>
    <w:p w14:paraId="4934951A" w14:textId="77777777" w:rsidR="006E7DBE" w:rsidRDefault="00282009">
      <w:pPr>
        <w:pStyle w:val="ListBullet"/>
      </w:pPr>
      <w:r>
        <w:t>Replace missing discount values with the mean discount.</w:t>
      </w:r>
    </w:p>
    <w:p w14:paraId="0148F38C" w14:textId="77777777" w:rsidR="006E7DBE" w:rsidRDefault="00282009">
      <w:pPr>
        <w:pStyle w:val="Heading3"/>
      </w:pPr>
      <w:r>
        <w:t>Validation</w:t>
      </w:r>
    </w:p>
    <w:p w14:paraId="66B3E0F4" w14:textId="77777777" w:rsidR="006E7DBE" w:rsidRDefault="00282009">
      <w:pPr>
        <w:pStyle w:val="ListBullet"/>
      </w:pPr>
      <w:r>
        <w:t>Recheck discount values to confirm that no values are below 0 or above 1.</w:t>
      </w:r>
    </w:p>
    <w:p w14:paraId="1DC9D918" w14:textId="77777777" w:rsidR="006E7DBE" w:rsidRDefault="00282009">
      <w:pPr>
        <w:pStyle w:val="ListBullet"/>
      </w:pPr>
      <w:r>
        <w:t>Recheck NULL values across all columns.</w:t>
      </w:r>
    </w:p>
    <w:p w14:paraId="639A3499" w14:textId="77777777" w:rsidR="006E7DBE" w:rsidRDefault="00282009">
      <w:pPr>
        <w:pStyle w:val="ListBullet"/>
      </w:pPr>
      <w:r>
        <w:t>Check the final dataset size.</w:t>
      </w:r>
    </w:p>
    <w:p w14:paraId="2DE0CB58" w14:textId="77777777" w:rsidR="006E7DBE" w:rsidRDefault="00282009">
      <w:pPr>
        <w:pStyle w:val="ListBullet"/>
      </w:pPr>
      <w:r>
        <w:t>Recheck quantity to confirm that no value is less than or equal to 0.</w:t>
      </w:r>
    </w:p>
    <w:p w14:paraId="3C8A1618" w14:textId="77777777" w:rsidR="006E7DBE" w:rsidRDefault="00282009">
      <w:pPr>
        <w:pStyle w:val="Heading3"/>
      </w:pPr>
      <w:r>
        <w:t>Final Result</w:t>
      </w:r>
    </w:p>
    <w:p w14:paraId="187E6B17" w14:textId="77777777" w:rsidR="006E7DBE" w:rsidRDefault="00282009">
      <w:pPr>
        <w:pStyle w:val="ListBullet"/>
      </w:pPr>
      <w:r>
        <w:t>20 invalid quantity records were removed.</w:t>
      </w:r>
    </w:p>
    <w:p w14:paraId="44DF1910" w14:textId="77777777" w:rsidR="006E7DBE" w:rsidRDefault="00282009">
      <w:pPr>
        <w:pStyle w:val="ListBullet"/>
      </w:pPr>
      <w:r>
        <w:t xml:space="preserve">Incorrect </w:t>
      </w:r>
      <w:proofErr w:type="spellStart"/>
      <w:r>
        <w:t>unit_price</w:t>
      </w:r>
      <w:proofErr w:type="spellEnd"/>
      <w:r>
        <w:t xml:space="preserve"> and </w:t>
      </w:r>
      <w:proofErr w:type="spellStart"/>
      <w:r>
        <w:t>unit_cost</w:t>
      </w:r>
      <w:proofErr w:type="spellEnd"/>
      <w:r>
        <w:t xml:space="preserve"> values were corrected using the products reference table.</w:t>
      </w:r>
    </w:p>
    <w:p w14:paraId="3DD14E22" w14:textId="77777777" w:rsidR="006E7DBE" w:rsidRDefault="00282009">
      <w:pPr>
        <w:pStyle w:val="ListBullet"/>
      </w:pPr>
      <w:r>
        <w:t>48 invalid/missing discount values were handled and replaced using the mean discount.</w:t>
      </w:r>
    </w:p>
    <w:p w14:paraId="21AF4798" w14:textId="77777777" w:rsidR="006E7DBE" w:rsidRDefault="00282009">
      <w:pPr>
        <w:pStyle w:val="ListBullet"/>
      </w:pPr>
      <w:r>
        <w:t>No NULL values remained after cleaning.</w:t>
      </w:r>
    </w:p>
    <w:p w14:paraId="5C5A5281" w14:textId="77777777" w:rsidR="006E7DBE" w:rsidRDefault="00282009">
      <w:pPr>
        <w:pStyle w:val="ListBullet"/>
      </w:pPr>
      <w:r>
        <w:t>No invalid discount values remained after validation.</w:t>
      </w:r>
    </w:p>
    <w:p w14:paraId="21006AF0" w14:textId="6FC13A74" w:rsidR="006E7DBE" w:rsidRDefault="00282009" w:rsidP="00FB6EB2">
      <w:pPr>
        <w:pStyle w:val="ListBullet"/>
      </w:pPr>
      <w:r>
        <w:t>Final dataset size: 980 rows and 6 columns.</w:t>
      </w:r>
    </w:p>
    <w:p w14:paraId="28133AC0" w14:textId="77777777" w:rsidR="006E7DBE" w:rsidRDefault="00282009">
      <w:pPr>
        <w:pStyle w:val="Heading3"/>
      </w:pPr>
      <w:r>
        <w:t>Export</w:t>
      </w:r>
    </w:p>
    <w:p w14:paraId="04C1AF1F" w14:textId="77777777" w:rsidR="006E7DBE" w:rsidRDefault="00282009">
      <w:pPr>
        <w:pStyle w:val="ListBullet"/>
      </w:pPr>
      <w:r>
        <w:t>Export the cleaned dataset as sale_details_cleaned.csv for re-import into SQL.</w:t>
      </w:r>
    </w:p>
    <w:sectPr w:rsidR="006E7DBE" w:rsidSect="00F74F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DA06D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72DF2"/>
    <w:multiLevelType w:val="multilevel"/>
    <w:tmpl w:val="A492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D3D09"/>
    <w:multiLevelType w:val="multilevel"/>
    <w:tmpl w:val="908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42218"/>
    <w:multiLevelType w:val="multilevel"/>
    <w:tmpl w:val="432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8489B"/>
    <w:multiLevelType w:val="hybridMultilevel"/>
    <w:tmpl w:val="E642EF8A"/>
    <w:lvl w:ilvl="0" w:tplc="E9D88D4A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270"/>
    <w:rsid w:val="00034616"/>
    <w:rsid w:val="0006063C"/>
    <w:rsid w:val="000861D5"/>
    <w:rsid w:val="000B04C6"/>
    <w:rsid w:val="000E73D6"/>
    <w:rsid w:val="001368F1"/>
    <w:rsid w:val="0015074B"/>
    <w:rsid w:val="001526E2"/>
    <w:rsid w:val="001921B3"/>
    <w:rsid w:val="00233106"/>
    <w:rsid w:val="00282009"/>
    <w:rsid w:val="0029639D"/>
    <w:rsid w:val="002A6702"/>
    <w:rsid w:val="002C1452"/>
    <w:rsid w:val="002E459B"/>
    <w:rsid w:val="003001F8"/>
    <w:rsid w:val="00326F90"/>
    <w:rsid w:val="003B1106"/>
    <w:rsid w:val="004209A1"/>
    <w:rsid w:val="00462CA0"/>
    <w:rsid w:val="006137FB"/>
    <w:rsid w:val="00653F28"/>
    <w:rsid w:val="00671384"/>
    <w:rsid w:val="006E7DBE"/>
    <w:rsid w:val="007F634B"/>
    <w:rsid w:val="009657E2"/>
    <w:rsid w:val="00A45E2D"/>
    <w:rsid w:val="00AA1D8D"/>
    <w:rsid w:val="00AC6DA7"/>
    <w:rsid w:val="00B47730"/>
    <w:rsid w:val="00BA5D64"/>
    <w:rsid w:val="00BC4311"/>
    <w:rsid w:val="00C41105"/>
    <w:rsid w:val="00C72B99"/>
    <w:rsid w:val="00CB0664"/>
    <w:rsid w:val="00D01FA9"/>
    <w:rsid w:val="00D84A9F"/>
    <w:rsid w:val="00E060B0"/>
    <w:rsid w:val="00E45B86"/>
    <w:rsid w:val="00E67354"/>
    <w:rsid w:val="00EB073D"/>
    <w:rsid w:val="00F74F59"/>
    <w:rsid w:val="00FB6EB2"/>
    <w:rsid w:val="00FC693F"/>
    <w:rsid w:val="00FE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AD10A"/>
  <w14:defaultImageDpi w14:val="300"/>
  <w15:docId w15:val="{1B66FBBD-1F22-47F8-A01D-4229E0D3F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861D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F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2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6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4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Omar</cp:lastModifiedBy>
  <cp:revision>12</cp:revision>
  <dcterms:created xsi:type="dcterms:W3CDTF">2013-12-23T23:15:00Z</dcterms:created>
  <dcterms:modified xsi:type="dcterms:W3CDTF">2026-08-20T12:36:00Z</dcterms:modified>
  <cp:category/>
</cp:coreProperties>
</file>